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Navigate to the website magento.softwaretestingboard.com</w:t>
      </w:r>
    </w:p>
    <w:p>
      <w:r>
        <w:drawing>
          <wp:inline xmlns:a="http://schemas.openxmlformats.org/drawingml/2006/main" xmlns:pic="http://schemas.openxmlformats.org/drawingml/2006/picture">
            <wp:extent cx="3657600" cy="166028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igate to the website magento.softwaretestingboard.co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602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Click on the following button Consent</w:t>
      </w:r>
    </w:p>
    <w:p>
      <w:r>
        <w:drawing>
          <wp:inline xmlns:a="http://schemas.openxmlformats.org/drawingml/2006/main" xmlns:pic="http://schemas.openxmlformats.org/drawingml/2006/picture">
            <wp:extent cx="3657600" cy="166028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k on the following button Cons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602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Click on the following button Create an Account</w:t>
      </w:r>
    </w:p>
    <w:p>
      <w:r>
        <w:drawing>
          <wp:inline xmlns:a="http://schemas.openxmlformats.org/drawingml/2006/main" xmlns:pic="http://schemas.openxmlformats.org/drawingml/2006/picture">
            <wp:extent cx="3657600" cy="166028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k on the following button Create an Accou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602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Fill the following fields</w:t>
      </w:r>
    </w:p>
    <w:p>
      <w:r>
        <w:drawing>
          <wp:inline xmlns:a="http://schemas.openxmlformats.org/drawingml/2006/main" xmlns:pic="http://schemas.openxmlformats.org/drawingml/2006/picture">
            <wp:extent cx="3657600" cy="166028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ll the following field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602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Click on the following submit button Create an Account</w:t>
      </w:r>
    </w:p>
    <w:p>
      <w:r>
        <w:drawing>
          <wp:inline xmlns:a="http://schemas.openxmlformats.org/drawingml/2006/main" xmlns:pic="http://schemas.openxmlformats.org/drawingml/2006/picture">
            <wp:extent cx="3657600" cy="166028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k on the following submit button Create an Accoun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602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Click on the following button Edit</w:t>
      </w:r>
    </w:p>
    <w:p>
      <w:r>
        <w:drawing>
          <wp:inline xmlns:a="http://schemas.openxmlformats.org/drawingml/2006/main" xmlns:pic="http://schemas.openxmlformats.org/drawingml/2006/picture">
            <wp:extent cx="3657600" cy="166028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k on the following button Edi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6028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